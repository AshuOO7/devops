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  <w:t>Security Concepts – Set 2</w:t>
      </w:r>
    </w:p>
    <w:p>
      <w:pPr>
        <w:pStyle w:val="Normal"/>
        <w:rPr/>
      </w:pPr>
      <w:r>
        <w:rPr/>
        <w:t>Q1. Define a function check_palindrome() that checks if a given phrase (not just word) is a palindrome (e.g., "nurses run" should return True, ignoring spaces and case).</w:t>
      </w:r>
    </w:p>
    <w:p>
      <w:pPr>
        <w:pStyle w:val="Normal"/>
        <w:rPr/>
      </w:pPr>
      <w:r>
        <w:rPr/>
        <w:t xml:space="preserve">Q2. </w:t>
      </w:r>
      <w:r>
        <w:rPr>
          <w:b w:val="false"/>
          <w:bCs w:val="false"/>
        </w:rPr>
        <w:t xml:space="preserve">Write a Bash script to </w:t>
      </w:r>
      <w:r>
        <w:rPr>
          <w:rStyle w:val="StrongEmphasis"/>
          <w:b w:val="false"/>
          <w:bCs w:val="false"/>
        </w:rPr>
        <w:t>scan all live hosts</w:t>
      </w:r>
      <w:r>
        <w:rPr>
          <w:b w:val="false"/>
          <w:bCs w:val="false"/>
        </w:rPr>
        <w:t xml:space="preserve"> in your Local Area Network using </w:t>
      </w:r>
      <w:r>
        <w:rPr>
          <w:rStyle w:val="StrongEmphasis"/>
          <w:b w:val="false"/>
          <w:bCs w:val="false"/>
        </w:rPr>
        <w:t>ARP requests</w:t>
      </w:r>
      <w:r>
        <w:rPr>
          <w:b w:val="false"/>
          <w:bCs w:val="false"/>
        </w:rPr>
        <w:t xml:space="preserve"> (instead of ICMP) and </w:t>
      </w:r>
      <w:r>
        <w:rPr>
          <w:rStyle w:val="StrongEmphasis"/>
          <w:b w:val="false"/>
          <w:bCs w:val="false"/>
        </w:rPr>
        <w:t>display their IP and MAC addresses</w:t>
      </w:r>
      <w:r>
        <w:rPr>
          <w:b w:val="false"/>
          <w:bCs w:val="false"/>
        </w:rPr>
        <w:t xml:space="preserve"> in a sorted format.</w:t>
      </w:r>
      <w:r>
        <w:rPr/>
        <w:t xml:space="preserve">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Q3. Create a Snort rule to detect LFI payload "/show-source?../../../../../../../../etc/passwd" and alert "WEB-CGI show-source access" on port </w:t>
      </w:r>
      <w:r>
        <w:rPr/>
        <w:t>9090</w:t>
      </w:r>
      <w:r>
        <w:rPr/>
        <w:t xml:space="preserve"> from any external IP.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Q4.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Write a program to find GCD(Greatest common diversor)/HCF (highest common factor) of two Number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</w:t>
      </w:r>
    </w:p>
    <w:p>
      <w:pPr>
        <w:pStyle w:val="PreformattedText"/>
        <w:widowControl/>
        <w:shd w:fill="FFFFFF" w:val="clear"/>
        <w:spacing w:before="0" w:after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Algo:</w:t>
      </w:r>
    </w:p>
    <w:p>
      <w:pPr>
        <w:pStyle w:val="PreformattedText"/>
        <w:widowControl/>
        <w:shd w:fill="FFFFFF" w:val="clear"/>
        <w:spacing w:before="0" w:after="0"/>
        <w:jc w:val="lef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Define a function named as "computeGCD"</w:t>
      </w:r>
    </w:p>
    <w:p>
      <w:pPr>
        <w:pStyle w:val="PreformattedText"/>
        <w:widowControl/>
        <w:shd w:fill="FFFFFF" w:val="clear"/>
        <w:spacing w:before="0" w:after="0"/>
        <w:jc w:val="lef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Find the smallest among the two inputs x and y</w:t>
      </w:r>
    </w:p>
    <w:p>
      <w:pPr>
        <w:pStyle w:val="PreformattedText"/>
        <w:widowControl/>
        <w:shd w:fill="FFFFFF" w:val="clear"/>
        <w:spacing w:before="0" w:after="0"/>
        <w:jc w:val="lef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Perform the following steps till smaller+1</w:t>
      </w:r>
    </w:p>
    <w:p>
      <w:pPr>
        <w:pStyle w:val="PreformattedText"/>
        <w:widowControl/>
        <w:shd w:fill="FFFFFF" w:val="clear"/>
        <w:spacing w:before="0" w:after="0"/>
        <w:jc w:val="left"/>
        <w:rPr>
          <w:rFonts w:ascii="Calibri" w:hAnsi="Calibri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Calibri" w:hAnsi="Calibri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check if ((x % i == 0) and ((y % i == 0)), then assign GCD=i</w:t>
      </w:r>
    </w:p>
    <w:p>
      <w:pPr>
        <w:pStyle w:val="PreformattedText"/>
        <w:widowControl/>
        <w:shd w:fill="FFFFFF" w:val="clear"/>
        <w:spacing w:before="0" w:after="0"/>
        <w:jc w:val="lef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Print the value of gcd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LibreOffice/7.2.0.4$Windows_X86_64 LibreOffice_project/9a9c6381e3f7a62afc1329bd359cc48accb6435b</Application>
  <AppVersion>15.0000</AppVersion>
  <Pages>1</Pages>
  <Words>148</Words>
  <Characters>716</Characters>
  <CharactersWithSpaces>863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2025-06-08T13:02:50Z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